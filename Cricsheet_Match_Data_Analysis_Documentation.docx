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Cricsheet Match Data Analysis</w:t>
      </w:r>
    </w:p>
    <w:p/>
    <w:p>
      <w:r>
        <w:t>Project Overview</w:t>
      </w:r>
    </w:p>
    <w:p>
      <w:r>
        <w:t>Cricsheet Match Data Analysis is an end-to-end sports analytics project that automates the extraction, processing, analysis, and visualization of cricket match data sourced from Cricsheet. The project demonstrates real-world data engineering and analytics skills using Selenium, Python, SQL, and Power BI.</w:t>
      </w:r>
    </w:p>
    <w:p/>
    <w:p>
      <w:r>
        <w:t>Project Objectives</w:t>
      </w:r>
    </w:p>
    <w:p>
      <w:r>
        <w:t>- Automate the scraping of cricket match JSON data from Cricsheet</w:t>
      </w:r>
    </w:p>
    <w:p>
      <w:r>
        <w:t>- Transform raw JSON files into structured formats</w:t>
      </w:r>
    </w:p>
    <w:p>
      <w:r>
        <w:t>- Store processed data in an SQL database</w:t>
      </w:r>
    </w:p>
    <w:p>
      <w:r>
        <w:t>- Perform analytical SQL queries</w:t>
      </w:r>
    </w:p>
    <w:p>
      <w:r>
        <w:t>- Conduct Exploratory Data Analysis (EDA)</w:t>
      </w:r>
    </w:p>
    <w:p>
      <w:r>
        <w:t>- Build interactive Power BI dashboards</w:t>
      </w:r>
    </w:p>
    <w:p/>
    <w:p>
      <w:r>
        <w:t>Domain</w:t>
      </w:r>
    </w:p>
    <w:p>
      <w:r>
        <w:t>Sports Analytics / Data Analysis</w:t>
      </w:r>
    </w:p>
    <w:p/>
    <w:p>
      <w:r>
        <w:t>Dataset Information</w:t>
      </w:r>
    </w:p>
    <w:p>
      <w:r>
        <w:t>Source: Cricsheet</w:t>
      </w:r>
    </w:p>
    <w:p>
      <w:r>
        <w:t>Format: JSON files (one file per match)</w:t>
      </w:r>
    </w:p>
    <w:p>
      <w:r>
        <w:t>Match Types: Test, ODI, T20, IPL</w:t>
      </w:r>
    </w:p>
    <w:p/>
    <w:p>
      <w:r>
        <w:t>Methodology</w:t>
      </w:r>
    </w:p>
    <w:p>
      <w:r>
        <w:t>1. Data Scraping using Selenium</w:t>
      </w:r>
    </w:p>
    <w:p>
      <w:r>
        <w:t>2. Data Transformation using Python &amp; Pandas</w:t>
      </w:r>
    </w:p>
    <w:p>
      <w:r>
        <w:t>3. Database Management using SQL</w:t>
      </w:r>
    </w:p>
    <w:p>
      <w:r>
        <w:t>4. SQL Data Analysis</w:t>
      </w:r>
    </w:p>
    <w:p>
      <w:r>
        <w:t>5. Exploratory Data Analysis using Python</w:t>
      </w:r>
    </w:p>
    <w:p>
      <w:r>
        <w:t>6. Power BI Dashboard Creation</w:t>
      </w:r>
    </w:p>
    <w:p/>
    <w:p>
      <w:r>
        <w:t>Power BI Dashboard</w:t>
      </w:r>
    </w:p>
    <w:p>
      <w:r>
        <w:t>The dashboard contains multiple pages:</w:t>
      </w:r>
    </w:p>
    <w:p>
      <w:r>
        <w:t>- Player Performance Analysis</w:t>
      </w:r>
    </w:p>
    <w:p>
      <w:r>
        <w:t>- Team Performance Comparison</w:t>
      </w:r>
    </w:p>
    <w:p>
      <w:r>
        <w:t>- Match Outcome Analysis</w:t>
      </w:r>
    </w:p>
    <w:p>
      <w:r>
        <w:t>- Format-wise Comparison</w:t>
      </w:r>
    </w:p>
    <w:p/>
    <w:p>
      <w:r>
        <w:t>Results</w:t>
      </w:r>
    </w:p>
    <w:p>
      <w:r>
        <w:t>- Automated data extraction</w:t>
      </w:r>
    </w:p>
    <w:p>
      <w:r>
        <w:t>- Structured SQL database</w:t>
      </w:r>
    </w:p>
    <w:p>
      <w:r>
        <w:t>- Analytical insights using SQL</w:t>
      </w:r>
    </w:p>
    <w:p>
      <w:r>
        <w:t>- Interactive Power BI dashboard</w:t>
      </w:r>
    </w:p>
    <w:p/>
    <w:p>
      <w:r>
        <w:t>Conclusion</w:t>
      </w:r>
    </w:p>
    <w:p>
      <w:r>
        <w:t>This project demonstrates an end-to-end analytics pipeline using real-world sports data.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